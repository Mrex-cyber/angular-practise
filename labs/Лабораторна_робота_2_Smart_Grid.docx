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Державний вищий навчальний заклад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Ужгородський національний університет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інформаційних технологій</w:t>
      </w:r>
    </w:p>
    <w:p>
      <w:pPr>
        <w:spacing w:after="4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програмного забезпечення систем</w:t>
      </w:r>
    </w:p>
    <w:p>
      <w:pPr>
        <w:spacing w:after="0" w:before="4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 РОБОТА № 2</w:t>
      </w:r>
    </w:p>
    <w:p>
      <w:pPr>
        <w:spacing w:after="7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Тема: Packet Tracer – Дослідження розумної енергомережі (Smart Grid)</w:t>
      </w:r>
    </w:p>
    <w:p>
      <w:pPr>
        <w:spacing w:after="0" w:before="9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Виконала: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студентка І курсу ОС Магістр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спеціальності: 121 інженерія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програмного забезпечення</w:t>
      </w:r>
    </w:p>
    <w:p>
      <w:pPr>
        <w:spacing w:after="9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Чекета Юлія Михайлівна</w:t>
      </w:r>
    </w:p>
    <w:p>
      <w:pPr>
        <w:spacing w:after="0" w:before="14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Ужгород - 2026</w:t>
      </w:r>
    </w:p>
    <w:p>
      <w:r>
        <w:br w:type="page"/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Мета роботи: Дослідити принципи побудови та функціонування розумної енергомережі (Smart Grid) у середовищі Cisco Packet Tracer, ознайомитися з пристроями генерації та моніторингу енергії, проаналізувати роботу програми Smart Power Grid Switch і роль мережевих пристроїв і хмарних/IoT-сервісів у виборі найефективнішого джерела живлення.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Цілі та задачі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1: Дослідження Smart Grid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2: Рефлексія щодо використання обчислень і IoT у Smart Grid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3: Додаткове завдання (Challenge Task)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Довідкова інформація / Сценарій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цій вправі досліджується розумне місто та розумна енергомережа (Smart Grid). Smart Grid відстежує потужність, що надходить з різних джерел, і перемикається на найефективніше доступне джерело живлення. Для цього використовується Smart Power Grid Switch.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1: Дослідження Smart Grid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Крок 1: Визначення пристроїв, що входять до складу Smart Grid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роботи Smart Grid потрібні різні типи пристроїв. Мережеві пристрої забезпечують зв’язок усередині мережі. Сонячні панелі, вітрові турбіни та вугільна електростанція відповідають за генерацію енергії. Лічильники та датчики збирають дані й допомагають контролювати джерела живлення.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Перегляньте Smart Grid. Скільки маршрутизаторів ви бачите в Smart Grid? Як вони називаються?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У мережі є 3 маршрутизатори: Wind_RT, Coal_RT та Main_RT (Power Main RT).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1 Топологія Smart Grid з маршрутизаторами Wind_RT, Coal_RT, Main_RT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Примітка: Packet Tracer підписує з’єднання між мережевими пристроями, але підписи можна вимкнути для зручності читання. Щоб увімкнути підписи портів: Options &gt; Preferences &gt; Interfaces tab &gt; Always Show Port Labels in Logical Workspace.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Яка функція маршрутизаторів?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Маршрутизатори передають пакети даних між мережами (вітровою, вугільною та основною мережею Smart Grid), забезпечуючи зв’язок між сегментами енергомережі та доступ до Інтернету.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Smart Grid використовується точка бездротового доступу. Як вона називається? Яка її функція?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Назва: Power Access Point. Функція: забезпечує бездротове підключення та дозволяє віддалено керувати сонячними панелями (Solar Cells) за допомогою ноутбука.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2 Power Access Point у топології Smart Grid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Чи можна визначити, яке джерело живлення активно виробляє енергію?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Так. За допомогою лічильників потужності (Power Meter), установлених на кожному джерелі енергії (сонячні панелі, вітрова ферма, вугільна станція), можна побачити, яке джерело зараз активне.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3 Лічильники потужності на джерелах енергії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Який пристрій відповідає за перемикання між різними джерелами живлення?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Smart Power Grid Switch.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 Smart Power Grid Switch вирішує, яке джерело живлення використовувати?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Рішення приймає програма (JavaScript), запущена на перемикачі. Вона аналізує наявність енергії від кожного джерела. Пріоритет джерел: сонячна енергія &gt; вітрова енергія &gt; вугільна енергія. Якщо сонця немає, використовується вітер; якщо немає й вітру — вугільна станція.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4 Smart Power Grid Switch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Яка IP-адреса Power IoT Server?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100.2.0.2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Ноутбук використовується техніками для моніторингу кількості енергії. За допомогою веббраузера підключіться до Power IoT Server. Які ім’я користувача та пароль, і на якому пристрої їх виявлено?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Ім’я користувача: Power; пароль: power. Облікові дані виявлено на пристрої Solar Cells (у налаштуваннях реєстрації на IoT-сервері).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5 Вхід на Power IoT Server (100.2.0.2) з ноутбука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Крок 2: Дослідження програми Smart Power Grid Switch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Smart Power Grid Switch може виконувати програми. У цьому прикладі програма написана мовою JavaScript. Вона відстежує рівні потужності від усіх джерел (вітрова ферма, сонячні панелі та вугільна станція) і визначає найкраще джерело.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a. Клацнуто Smart Power Grid Switch.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b. Перейдено на вкладку Programming. Якщо вкладка не видима — натиснуто Advanced у нижній частині вікна.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c. Зліва двічі клацнуто power_switch(Javascript), потім main.js. Програма JavaScript відобразилася у правій частині вкладки Programming.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місцевості, де розташована енергомережа, сонячне світло спостерігається з 6:00 до 18:00. Через близькість до океану вітер зазвичай дме з 3:00 до 22:00. Програма забезпечує пріоритет сонячної енергії. Якщо сонця немає — перемикається на вітер (якщо доступний). Якщо вітру немає — використовується вугільна енергія.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6 Програма main.js на вкладці Programming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Який фрагмент програми робить цей пріоритет (solar &gt; wind &gt; coal) очевидним?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Фрагмент з умовними операторами if / else if / else: спочатку перевіряється наявність сонячної енергії, потім вітрової, і лише якщо обидва джерела недоступні — обирається вугільна станція. Саме порядок перевірок у if-конструкції задає пріоритет solar &gt; wind &gt; coal.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2: Рефлексія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Ключовий аспект IoT — інтелект, доданий до «речей». Програми дозволяють пристроям краще сприймати середовище й приймати рішення на основі подій і тригерів. Для цього можуть використовуватися різні мови програмування.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Перш ніж програми зможуть виконуватися на «речі», потрібна відповідна апаратна платформа: по суті, перетворення пристрою на комп’ютер — шляхом додавання CPU, пам’яті та можливостей вводу/виводу (I/O).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Нарешті, новостворена «розумна річ» повинна мати мережеві можливості зв’язку, щоб стати частиною IoT.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прикладі Smart Grid пристрою Smart Power Grid Switch надано обчислювальні можливості для запуску програм JavaScript. На основі датчиків і лічильників він усвідомлює стан середовища та діє згідно з наперед заданими умовами. Мережеві пристрої дозволяють перемикачу спілкуватися мережею й приєднуватися до IoT.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3: Додаткове завдання (Challenge Task)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Завдання (опціонально): за допомогою Packet Tracer перетворити вікно на IoT-пристрій. Вікно має відстежувати рівень дощу в місцевості й при виявленні дощу зачинятися.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Поради до виконання: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Використати звичайне вікно PT (Window).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Призначити стани open/shut цифровому порту вікна: open = 1, shut = 0.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На вкладці Programming відредагувати код для виявлення дощу та реакції на нього (за потреби натиснути Advanced).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Вікно має запам’ятовувати останній стан (shut або open). Коли дощ закінчиться, вікно має повернутися до збереженого стану.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Для зчитування значення дощу з симульованого середовища PT використати виклик Environment.get("Rain"); (у деяких версіях інструкцій згадується Environment.get("Wind Speed")).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7 (опційно) IoT-вікно, що реагує на дощ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Висновок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Під час виконання даної лабораторної роботи я ознайомилася з топологією Smart Grid у Cisco Packet Tracer, визначила роль маршрутизаторів Wind_RT, Coal_RT і Main_RT, а також точки доступу Power Access Point. Було досліджено, як лічильники потужності показують активне джерело енергії, і як Smart Power Grid Switch за допомогою програми JavaScript обирає найкраще джерело за пріоритетом сонячна &gt; вітрова &gt; вугільна енергія. Через ноутбук перевірено віддалений доступ до Power IoT Server (IP 100.2.0.2) з обліковими даними Power/power, виявленими на пристрої Solar Cells. Це підтверджує, що «інтелект» IoT-пристроїв реалізується поєднанням апаратної платформи, програмної логіки та мережевого зв’язку.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